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11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Dockerfile and Container Lifecycle Management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inspect the multi-stage Dockerfile, runtime configuration, non-root user, exposed ports, .dockerignore, and image behavior. Audit environment availability and document lifecycle commands.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[Dockerfile Architecture] </w:t>
            </w:r>
            <w:r>
              <w:rPr>
                <w:sz w:val="19"/>
              </w:rPr>
              <w:t>1. Multi-Stage Dockerfile Architecture:</w:t>
              <w:br/>
              <w:t>* Stage 1 (builder): Uses maven:3.9.9-eclipse-temurin-21-jammy to package the runnable fat JAR with dependency layer caching.</w:t>
              <w:br/>
              <w:t>* Stage 2 (runtime): Uses minimal eclipse-temurin:21-jre-jammy runtime.</w:t>
              <w:br/>
              <w:t>* Security: Provisions non-root user/group 'devops' (USER devops).</w:t>
              <w:br/>
              <w:t>* Port &amp; Health: Exposes port 8081; configures HEALTHCHECK to verify container health every 30 seconds.</w:t>
            </w:r>
          </w:p>
          <w:p>
            <w:pPr>
              <w:spacing w:after="40"/>
            </w:pPr>
            <w:r>
              <w:rPr>
                <w:i/>
                <w:sz w:val="17"/>
              </w:rPr>
              <w:t>[Dockerfile]</w:t>
            </w:r>
          </w:p>
          <w:p>
            <w:pPr>
              <w:spacing w:before="40" w:after="80"/>
              <w:shd w:val="clear" w:fill="F7F9FB"/>
            </w:pPr>
            <w:r>
              <w:rPr>
                <w:rFonts w:ascii="Consolas" w:hAnsi="Consolas"/>
                <w:color w:val="1E1E1E"/>
                <w:sz w:val="17"/>
              </w:rPr>
              <w:t>FROM maven:3.9.9-eclipse-temurin-21-jammy AS builder</w:t>
              <w:br/>
              <w:t>WORKDIR /build</w:t>
              <w:br/>
              <w:t>COPY pom.xml .</w:t>
              <w:br/>
              <w:t>RUN mvn dependency:go-offline -B</w:t>
              <w:br/>
              <w:t>COPY src ./src</w:t>
              <w:br/>
              <w:t>RUN mvn clean package -DskipTests</w:t>
              <w:br/>
              <w:br/>
              <w:t>FROM eclipse-temurin:21-jre-jammy</w:t>
              <w:br/>
              <w:t>WORKDIR /app</w:t>
              <w:br/>
              <w:t>RUN groupadd -r devops &amp;&amp; useradd -r -g devops -m -d /app devops</w:t>
              <w:br/>
              <w:t>COPY --from=builder --chown=devops:devops /build/target/*.jar app.jar</w:t>
              <w:br/>
              <w:t>USER devops</w:t>
              <w:br/>
              <w:t>EXPOSE 8081</w:t>
              <w:br/>
              <w:t>HEALTHCHECK --interval=30s --timeout=5s CMD java -version || exit 1</w:t>
              <w:br/>
              <w:t>ENTRYPOINT ["java", "-jar", "/app/app.jar"]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0770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1_docker_status_and_verific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77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11.1: Multi-Stage Dockerfile Definition &amp; Container Specifications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Hardened multi-stage Dockerfile definition, layer caching strategy, non-root user isolation, and container health check verification.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multi-stage Dockerfile was successfully created and verified, implementing build layer caching, JRE-only minimal runtime, non-root security, and automated health checks.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