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2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Agile Planning and DevOps Workflow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design an Agile planning strategy and DevOps workflow for the Travel Insurance Claim System. Define the development workflow, product backlog, sprint breakdown, milestones, collaboration model, and feedback cycle.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[Agile Planning] </w:t>
            </w:r>
            <w:r>
              <w:rPr>
                <w:sz w:val="19"/>
              </w:rPr>
              <w:t>1. Agile Framework &amp; Backlog Management:</w:t>
              <w:br/>
              <w:t>The project was organized into 7 two-week sprints following Agile Scrum principles:</w:t>
              <w:br/>
              <w:t>* Sprint 1 (W1-2): Problem Definition, Architecture &amp; Data Modeling (Tasks 1-3)</w:t>
              <w:br/>
              <w:t>* Sprint 2 (W3-4): Git Setup, Feature Branching &amp; Collaboration (Tasks 4-6)</w:t>
              <w:br/>
              <w:t>* Sprint 3 (W5-6): Jenkins CI Server &amp; Declarative Jenkinsfile (Tasks 7-8)</w:t>
              <w:br/>
              <w:t>* Sprint 4 (W7-8): Selenium WebDriver UI Automation (Tasks 9-10)</w:t>
              <w:br/>
              <w:t>* Sprint 5 (W9-10): Multi-Stage Docker Containerization &amp; CD Pipeline (Tasks 11-12)</w:t>
              <w:br/>
              <w:t>* Sprint 6 (W11-12): Ansible Configuration Management &amp; Rollback (Tasks 13-14)</w:t>
              <w:br/>
              <w:t>* Sprint 7 (W13-14): Release Verification, Practical File &amp; Viva Defense (Task 15)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[DevOps Cycle] </w:t>
            </w:r>
            <w:r>
              <w:rPr>
                <w:sz w:val="19"/>
              </w:rPr>
              <w:t>2. DevOps Continuous Delivery Workflow:</w:t>
              <w:br/>
              <w:t>Connects development with automated IT operations:</w:t>
              <w:br/>
              <w:t>Plan -&gt; Code (Git Branching) -&gt; Build (Maven Wrapper) -&gt; Test (JUnit &amp; Selenium) -&gt; Package (Docker Multi-stage) -&gt; Deploy (Ansible) -&gt; Monitor (HTTP Health Checks).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8722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devops_agile_lifecy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72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2.1: DevOps Continuous Delivery Lifecycle &amp; 7-Sprint Delivery Roadmap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Process flow illustrating iterative sprint planning mapped to continuous integration, testing, container packaging, and automated rollback deployment.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Agile planning strategy and DevOps delivery workflow were successfully designed, providing a structured schedule and quality gates across all 15 experiments.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